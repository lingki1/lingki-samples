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食堂排队太久，我想这样解决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秦朗  20240319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每天中午十二点下课，全校的人几乎同时往食堂走。我连着记了五天，从排到队尾到端上饭，最短要 13 分钟，最长的一次等了 26 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我把这个想法讲给食堂的师傅听，他说错峰以前试过，效果不错，只是后来没有坚持下来。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