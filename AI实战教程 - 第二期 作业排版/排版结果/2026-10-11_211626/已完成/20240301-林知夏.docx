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left="0" w:right="0" w:firstLineChars="0" w:firstLine="0"/>
        <w:jc w:val="center"/>
        <w:rPr>
          <w:rFonts w:ascii="黑体" w:hAnsi="黑体" w:eastAsia="黑体" w:cs="黑体" w:hint="eastAsia"/>
          <w:color w:val="000000"/>
          <w:sz w:val="44"/>
          <w:szCs w:val="44"/>
        </w:rPr>
      </w:pPr>
      <w:r>
        <w:rPr>
          <w:rFonts w:ascii="黑体" w:hAnsi="黑体" w:eastAsia="黑体" w:cs="黑体" w:hint="eastAsia"/>
          <w:color w:val="000000"/>
          <w:sz w:val="44"/>
          <w:szCs w:val="44"/>
        </w:rPr>
        <w:t>食堂排队太久，我想这样解决</w:t>
      </w:r>
    </w:p>
    <w:p>
      <w:pPr>
        <w:spacing w:before="0" w:after="0" w:line="360" w:lineRule="auto"/>
        <w:ind w:left="0" w:right="0" w:firstLineChars="0" w:firstLine="0"/>
        <w:jc w:val="center"/>
        <w:rPr>
          <w:rFonts w:ascii="楷体" w:hAnsi="楷体" w:eastAsia="楷体" w:cs="楷体" w:hint="eastAsia"/>
          <w:color w:val="000000"/>
          <w:sz w:val="24"/>
          <w:szCs w:val="24"/>
        </w:rPr>
      </w:pPr>
      <w:r>
        <w:rPr>
          <w:rFonts w:ascii="楷体" w:hAnsi="楷体" w:eastAsia="楷体" w:cs="楷体" w:hint="eastAsia"/>
          <w:color w:val="000000"/>
          <w:sz w:val="24"/>
          <w:szCs w:val="24"/>
        </w:rPr>
        <w:t xml:space="preserve">高二（3）班  林知夏  20240301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一、我发现的问题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每天中午十二点下课，全校的人几乎同时往食堂走。我连着记了五天，从排到队尾到端上饭，最短要 14 分钟，最长的一次等了 20 分钟。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排队的时间一长，午休就只剩下不到半小时，下午第一节课很多人都在打瞌睡。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二、原因分析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我在队伍旁边数过，一个窗口打一份饭大约要四十秒，其中一半的时间花在刷卡和找零上。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另外，三个年级同时下课，六个窗口里常常只开四个，人一多就全堵在门口。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三、我的办法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第一，三个年级错开十分钟下课，高一先走，高三最后。第二，把刷卡的机器挪到队伍中间，排到窗口之前先把卡刷好。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我把这个想法讲给食堂的师傅听，他说错峰以前试过，效果不错，只是后来没有坚持下来。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参考资料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[1] 本人的现场观察记录表（见附页）.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[2] 学校总务处. 2024 年春季学期后勤工作小结（校内资料）.</w:t>
      </w:r>
    </w:p>
    <w:sectPr w:rsidR="00FC693F" w:rsidRPr="0006063C" w:rsidSect="00034616">
      <w:footerReference w:type="default" r:id="rId9"/>
      <w:pgSz w:w="11906" w:h="16838"/>
      <w:pgMar w:top="1440" w:right="1803" w:bottom="1440" w:left="1803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ind w:left="0" w:right="0" w:firstLineChars="0" w:firstLine="0"/>
      <w:jc w:val="center"/>
    </w:pP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begin"/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instrText xml:space="preserve"> PAGE </w:instrText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separate"/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t>1</w:t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 w:hint="eastAsia"/>
        <w:sz w:val="24"/>
        <w:szCs w:val="24"/>
        <w:lang w:val="en-US" w:eastAsia="zh-CN" w:bidi="ar-SA"/>
      </w:rPr>
    </w:rPrDefault>
    <w:pPrDefault>
      <w:pPr/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